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Random Story</w:t>
      </w:r>
    </w:p>
    <w:p>
      <w:r>
        <w:t>Once upon a time, there was a magical place where it never rained. This place was not Ohio. Lee and Jen were tired of living in Ohio and so they decided to leave for another destination, one where they could find a place with clear skies and a dry climate. However, the Air Force's confusing instructions left them uncertain about what to do next. One day, they simply hopped into their car and started driving, continuing until they stumbled upon a desolate landscape devoid of water and life. The barren wasteland stretched out before them, its endless expanse of blue sky and dry earth seeming ideal at first glance. Yet, with no water in sight, Lee and Jen soon realized this place was not for them. Following their departure, they discovered another location – one where the sun shone brightly most days, but only brought brief respite from gray skies on occasion.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